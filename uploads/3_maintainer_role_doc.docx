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C911B" w14:textId="77777777" w:rsidR="005960B0" w:rsidRDefault="006A06E9">
      <w:pPr>
        <w:pStyle w:val="Title"/>
      </w:pPr>
      <w:r>
        <w:t>Maintainer Role Documentation</w:t>
      </w:r>
    </w:p>
    <w:p w14:paraId="01D7BA4A" w14:textId="77777777" w:rsidR="005960B0" w:rsidRDefault="006A06E9">
      <w:pPr>
        <w:pStyle w:val="Heading1"/>
      </w:pPr>
      <w:r>
        <w:t>Pages &amp; UI Flow</w:t>
      </w:r>
    </w:p>
    <w:p w14:paraId="4C125790" w14:textId="77777777" w:rsidR="005960B0" w:rsidRDefault="006A06E9">
      <w:pPr>
        <w:pStyle w:val="Heading2"/>
      </w:pPr>
      <w:r>
        <w:t>Login.jsx</w:t>
      </w:r>
    </w:p>
    <w:p w14:paraId="76B60F5F" w14:textId="77777777" w:rsidR="005960B0" w:rsidRDefault="006A06E9">
      <w:r>
        <w:t>Purpose: Maintainer logs in with username &amp; password to access their dashboard.</w:t>
      </w:r>
    </w:p>
    <w:p w14:paraId="41789B1C" w14:textId="77777777" w:rsidR="005960B0" w:rsidRDefault="006A06E9">
      <w:r>
        <w:t>Fields: Username, Password</w:t>
      </w:r>
    </w:p>
    <w:p w14:paraId="4AE354B7" w14:textId="77777777" w:rsidR="005960B0" w:rsidRDefault="006A06E9">
      <w:r>
        <w:t xml:space="preserve">On Success: JWT token is generated and sent to frontend. Redirect to </w:t>
      </w:r>
      <w:r>
        <w:t>/maintainer/dashboard.</w:t>
      </w:r>
    </w:p>
    <w:p w14:paraId="0E35DEA1" w14:textId="77777777" w:rsidR="005960B0" w:rsidRDefault="006A06E9">
      <w:pPr>
        <w:pStyle w:val="Heading2"/>
      </w:pPr>
      <w:r>
        <w:t>MaintainerDashboard.jsx</w:t>
      </w:r>
    </w:p>
    <w:p w14:paraId="43AA7A6A" w14:textId="77777777" w:rsidR="005960B0" w:rsidRDefault="006A06E9">
      <w:r>
        <w:t>Purpose: Main landing page after login, showing assigned tasks.</w:t>
      </w:r>
    </w:p>
    <w:p w14:paraId="7E27099F" w14:textId="77777777" w:rsidR="005960B0" w:rsidRDefault="006A06E9">
      <w:r>
        <w:t>Shows:</w:t>
      </w:r>
    </w:p>
    <w:p w14:paraId="3AA92627" w14:textId="28DA6B09" w:rsidR="005960B0" w:rsidRDefault="006A06E9">
      <w:pPr>
        <w:pStyle w:val="ListBullet"/>
      </w:pPr>
      <w:r>
        <w:t xml:space="preserve"> List of assigned tasks (from backend)</w:t>
      </w:r>
    </w:p>
    <w:p w14:paraId="062976B8" w14:textId="5E490272" w:rsidR="005960B0" w:rsidRDefault="006A06E9">
      <w:pPr>
        <w:pStyle w:val="ListBullet"/>
      </w:pPr>
      <w:r>
        <w:t xml:space="preserve"> Priority indicators (color-coded)</w:t>
      </w:r>
    </w:p>
    <w:p w14:paraId="7FBC2E6E" w14:textId="31EFC8E0" w:rsidR="005960B0" w:rsidRDefault="006A06E9">
      <w:pPr>
        <w:pStyle w:val="ListBullet"/>
      </w:pPr>
      <w:r>
        <w:t xml:space="preserve"> Due dates</w:t>
      </w:r>
    </w:p>
    <w:p w14:paraId="714E3E00" w14:textId="756D3527" w:rsidR="005960B0" w:rsidRDefault="006A06E9">
      <w:pPr>
        <w:pStyle w:val="ListBullet"/>
      </w:pPr>
      <w:r>
        <w:t xml:space="preserve"> Status badges: Pending, In Progress, Completed</w:t>
      </w:r>
    </w:p>
    <w:p w14:paraId="61AD7292" w14:textId="77777777" w:rsidR="005960B0" w:rsidRDefault="006A06E9">
      <w:r>
        <w:t>A</w:t>
      </w:r>
      <w:r>
        <w:t>ctions:</w:t>
      </w:r>
    </w:p>
    <w:p w14:paraId="56112C85" w14:textId="799D122D" w:rsidR="005960B0" w:rsidRDefault="006A06E9">
      <w:pPr>
        <w:pStyle w:val="ListBullet"/>
      </w:pPr>
      <w:r>
        <w:t xml:space="preserve"> Click on a task → open task details page</w:t>
      </w:r>
    </w:p>
    <w:p w14:paraId="6BE5D037" w14:textId="77777777" w:rsidR="005960B0" w:rsidRDefault="006A06E9">
      <w:pPr>
        <w:pStyle w:val="Heading2"/>
      </w:pPr>
      <w:r>
        <w:t>TaskDetails.jsx</w:t>
      </w:r>
    </w:p>
    <w:p w14:paraId="6A71CF61" w14:textId="77777777" w:rsidR="005960B0" w:rsidRDefault="006A06E9">
      <w:r>
        <w:t>Purpose: Full view of a selected task, with ability to complete checklist.</w:t>
      </w:r>
    </w:p>
    <w:p w14:paraId="2B2DB0C1" w14:textId="77777777" w:rsidR="005960B0" w:rsidRDefault="006A06E9">
      <w:r>
        <w:t>Shows:</w:t>
      </w:r>
    </w:p>
    <w:p w14:paraId="12E2A0E7" w14:textId="19CF2FAD" w:rsidR="005960B0" w:rsidRDefault="006A06E9">
      <w:pPr>
        <w:pStyle w:val="ListBullet"/>
      </w:pPr>
      <w:r>
        <w:t xml:space="preserve"> Task title, description, part name/type</w:t>
      </w:r>
    </w:p>
    <w:p w14:paraId="1B4367A8" w14:textId="3C64C5E8" w:rsidR="005960B0" w:rsidRDefault="006A06E9">
      <w:pPr>
        <w:pStyle w:val="ListBullet"/>
      </w:pPr>
      <w:r>
        <w:t xml:space="preserve"> Priority, assigned time, due date</w:t>
      </w:r>
    </w:p>
    <w:p w14:paraId="03EC522E" w14:textId="010928C1" w:rsidR="005960B0" w:rsidRDefault="006A06E9">
      <w:pPr>
        <w:pStyle w:val="ListBullet"/>
      </w:pPr>
      <w:r>
        <w:t xml:space="preserve"> Checklist steps (checkboxes</w:t>
      </w:r>
      <w:r>
        <w:t>)</w:t>
      </w:r>
    </w:p>
    <w:p w14:paraId="1C196064" w14:textId="576D34ED" w:rsidR="005960B0" w:rsidRDefault="006A06E9">
      <w:pPr>
        <w:pStyle w:val="ListBullet"/>
      </w:pPr>
      <w:r>
        <w:t xml:space="preserve"> Notes field</w:t>
      </w:r>
    </w:p>
    <w:p w14:paraId="1493A037" w14:textId="13944683" w:rsidR="005960B0" w:rsidRDefault="006A06E9">
      <w:pPr>
        <w:pStyle w:val="ListBullet"/>
      </w:pPr>
      <w:r>
        <w:t xml:space="preserve"> Condition dropdown (Good, Needs Repair)</w:t>
      </w:r>
    </w:p>
    <w:p w14:paraId="7E76272F" w14:textId="3A61C96F" w:rsidR="005960B0" w:rsidRDefault="006A06E9">
      <w:pPr>
        <w:pStyle w:val="ListBullet"/>
      </w:pPr>
      <w:r>
        <w:t xml:space="preserve"> Delay reason (optional)</w:t>
      </w:r>
    </w:p>
    <w:p w14:paraId="15CA21AD" w14:textId="77777777" w:rsidR="005960B0" w:rsidRDefault="006A06E9">
      <w:r>
        <w:t>Actions:</w:t>
      </w:r>
    </w:p>
    <w:p w14:paraId="067A9709" w14:textId="547989DB" w:rsidR="005960B0" w:rsidRDefault="006A06E9">
      <w:pPr>
        <w:pStyle w:val="ListBullet"/>
      </w:pPr>
      <w:r>
        <w:t xml:space="preserve"> Save progress (optional)</w:t>
      </w:r>
    </w:p>
    <w:p w14:paraId="2800D5B0" w14:textId="55AA6AED" w:rsidR="005960B0" w:rsidRDefault="006A06E9">
      <w:pPr>
        <w:pStyle w:val="ListBullet"/>
      </w:pPr>
      <w:r>
        <w:t xml:space="preserve"> Submit completed checklist</w:t>
      </w:r>
    </w:p>
    <w:p w14:paraId="43129B3A" w14:textId="77777777" w:rsidR="005960B0" w:rsidRDefault="006A06E9">
      <w:pPr>
        <w:pStyle w:val="Heading2"/>
      </w:pPr>
      <w:r>
        <w:lastRenderedPageBreak/>
        <w:t>CompletedTasks.jsx</w:t>
      </w:r>
    </w:p>
    <w:p w14:paraId="3BD9D530" w14:textId="77777777" w:rsidR="005960B0" w:rsidRDefault="006A06E9">
      <w:r>
        <w:t>Purpose: Shows history of completed tasks.</w:t>
      </w:r>
    </w:p>
    <w:p w14:paraId="2ED47977" w14:textId="77777777" w:rsidR="005960B0" w:rsidRDefault="006A06E9">
      <w:r>
        <w:t>Shows:</w:t>
      </w:r>
    </w:p>
    <w:p w14:paraId="28449AB5" w14:textId="05D4F42C" w:rsidR="005960B0" w:rsidRDefault="006A06E9">
      <w:pPr>
        <w:pStyle w:val="ListBullet"/>
      </w:pPr>
      <w:r>
        <w:t xml:space="preserve"> C</w:t>
      </w:r>
      <w:r>
        <w:t>o</w:t>
      </w:r>
      <w:r>
        <w:t>mpletio</w:t>
      </w:r>
      <w:r>
        <w:t>n timestamp</w:t>
      </w:r>
    </w:p>
    <w:p w14:paraId="6AEFC860" w14:textId="55A7E8F1" w:rsidR="005960B0" w:rsidRDefault="006A06E9">
      <w:pPr>
        <w:pStyle w:val="ListBullet"/>
      </w:pPr>
      <w:r>
        <w:t xml:space="preserve"> Delay </w:t>
      </w:r>
      <w:r>
        <w:t>reaso</w:t>
      </w:r>
      <w:r>
        <w:t>n</w:t>
      </w:r>
    </w:p>
    <w:p w14:paraId="0BE6F4AD" w14:textId="25A03ECB" w:rsidR="005960B0" w:rsidRDefault="006A06E9">
      <w:pPr>
        <w:pStyle w:val="ListBullet"/>
      </w:pPr>
      <w:r>
        <w:t xml:space="preserve"> No</w:t>
      </w:r>
      <w:r>
        <w:t>tes</w:t>
      </w:r>
    </w:p>
    <w:p w14:paraId="3645569B" w14:textId="0F95B20A" w:rsidR="005960B0" w:rsidRDefault="006A06E9">
      <w:pPr>
        <w:pStyle w:val="ListBullet"/>
      </w:pPr>
      <w:r>
        <w:t xml:space="preserve"> Final part co</w:t>
      </w:r>
      <w:r>
        <w:t>nditio</w:t>
      </w:r>
      <w:r>
        <w:t>n</w:t>
      </w:r>
    </w:p>
    <w:p w14:paraId="1D185645" w14:textId="77777777" w:rsidR="005960B0" w:rsidRDefault="006A06E9">
      <w:r>
        <w:t>Actio</w:t>
      </w:r>
      <w:r>
        <w:t>ns:</w:t>
      </w:r>
    </w:p>
    <w:p w14:paraId="49B2665D" w14:textId="7CDBD743" w:rsidR="005960B0" w:rsidRDefault="006A06E9">
      <w:pPr>
        <w:pStyle w:val="ListBullet"/>
      </w:pPr>
      <w:r>
        <w:t xml:space="preserve"> View details (read-o</w:t>
      </w:r>
      <w:r>
        <w:t>nly)</w:t>
      </w:r>
    </w:p>
    <w:p w14:paraId="5C0DDAB2" w14:textId="77777777" w:rsidR="005960B0" w:rsidRDefault="006A06E9">
      <w:pPr>
        <w:pStyle w:val="Heading2"/>
      </w:pPr>
      <w:proofErr w:type="spellStart"/>
      <w:r>
        <w:t>Pro</w:t>
      </w:r>
      <w:r>
        <w:t>file.jsx</w:t>
      </w:r>
      <w:proofErr w:type="spellEnd"/>
      <w:r>
        <w:t xml:space="preserve"> (O</w:t>
      </w:r>
      <w:r>
        <w:t>ptio</w:t>
      </w:r>
      <w:r>
        <w:t>nal)</w:t>
      </w:r>
    </w:p>
    <w:p w14:paraId="1A8BC17F" w14:textId="77777777" w:rsidR="005960B0" w:rsidRDefault="006A06E9">
      <w:r>
        <w:t>Purpo</w:t>
      </w:r>
      <w:r>
        <w:t>se: View o</w:t>
      </w:r>
      <w:r>
        <w:t>r update pro</w:t>
      </w:r>
      <w:r>
        <w:t>file info</w:t>
      </w:r>
      <w:r>
        <w:t>.</w:t>
      </w:r>
    </w:p>
    <w:p w14:paraId="7E8AEF03" w14:textId="77777777" w:rsidR="005960B0" w:rsidRDefault="006A06E9">
      <w:r>
        <w:t>Includes:</w:t>
      </w:r>
    </w:p>
    <w:p w14:paraId="33004A0A" w14:textId="18DE16EF" w:rsidR="005960B0" w:rsidRDefault="006A06E9">
      <w:pPr>
        <w:pStyle w:val="ListBullet"/>
      </w:pPr>
      <w:r>
        <w:t xml:space="preserve"> Name, email</w:t>
      </w:r>
    </w:p>
    <w:p w14:paraId="2D253687" w14:textId="1B229064" w:rsidR="005960B0" w:rsidRDefault="006A06E9">
      <w:pPr>
        <w:pStyle w:val="ListBullet"/>
      </w:pPr>
      <w:r>
        <w:t xml:space="preserve"> Change passwo</w:t>
      </w:r>
      <w:r>
        <w:t>rd</w:t>
      </w:r>
    </w:p>
    <w:p w14:paraId="07A9AB2B" w14:textId="77777777" w:rsidR="005960B0" w:rsidRDefault="006A06E9">
      <w:pPr>
        <w:pStyle w:val="Heading1"/>
      </w:pPr>
      <w:r>
        <w:t>Backend Lo</w:t>
      </w:r>
      <w:r>
        <w:t>gic</w:t>
      </w:r>
    </w:p>
    <w:p w14:paraId="13184719" w14:textId="77777777" w:rsidR="005960B0" w:rsidRDefault="006A06E9">
      <w:pPr>
        <w:pStyle w:val="Heading2"/>
      </w:pPr>
      <w:r>
        <w:t>Lo</w:t>
      </w:r>
      <w:r>
        <w:t>gin</w:t>
      </w:r>
    </w:p>
    <w:p w14:paraId="256C3F95" w14:textId="77777777" w:rsidR="005960B0" w:rsidRDefault="006A06E9">
      <w:r>
        <w:t>Endpo</w:t>
      </w:r>
      <w:r>
        <w:t>int: PO</w:t>
      </w:r>
      <w:r>
        <w:t>ST /auth/lo</w:t>
      </w:r>
      <w:r>
        <w:t>gin</w:t>
      </w:r>
    </w:p>
    <w:p w14:paraId="44D00521" w14:textId="1809FD56" w:rsidR="005960B0" w:rsidRDefault="006A06E9">
      <w:pPr>
        <w:pStyle w:val="ListBullet"/>
      </w:pPr>
      <w:r>
        <w:t xml:space="preserve"> Validate username &amp; passwo</w:t>
      </w:r>
      <w:r>
        <w:t>rd a</w:t>
      </w:r>
      <w:r>
        <w:t>gainst Users table</w:t>
      </w:r>
    </w:p>
    <w:p w14:paraId="7B61A032" w14:textId="524877C6" w:rsidR="005960B0" w:rsidRDefault="006A06E9">
      <w:pPr>
        <w:pStyle w:val="ListBullet"/>
      </w:pPr>
      <w:r>
        <w:t xml:space="preserve"> If valid, generate JWT with { id, ro</w:t>
      </w:r>
      <w:r>
        <w:t>le } paylo</w:t>
      </w:r>
      <w:r>
        <w:t>ad</w:t>
      </w:r>
    </w:p>
    <w:p w14:paraId="6B4B9CDE" w14:textId="4127D539" w:rsidR="005960B0" w:rsidRDefault="006A06E9">
      <w:pPr>
        <w:pStyle w:val="ListBullet"/>
      </w:pPr>
      <w:r>
        <w:t xml:space="preserve"> Send to</w:t>
      </w:r>
      <w:r>
        <w:t>ken to</w:t>
      </w:r>
      <w:r>
        <w:t xml:space="preserve"> fro</w:t>
      </w:r>
      <w:r>
        <w:t>ntend</w:t>
      </w:r>
    </w:p>
    <w:p w14:paraId="4ECDD07B" w14:textId="77777777" w:rsidR="005960B0" w:rsidRDefault="006A06E9">
      <w:pPr>
        <w:pStyle w:val="Heading2"/>
      </w:pPr>
      <w:r>
        <w:t>Maintainer Dashbo</w:t>
      </w:r>
      <w:r>
        <w:t>ard</w:t>
      </w:r>
    </w:p>
    <w:p w14:paraId="48C3E4D0" w14:textId="77777777" w:rsidR="005960B0" w:rsidRDefault="006A06E9">
      <w:r>
        <w:t>Endpo</w:t>
      </w:r>
      <w:r>
        <w:t>int: GET /tasks/assigned</w:t>
      </w:r>
    </w:p>
    <w:p w14:paraId="1E2DC925" w14:textId="302BD3EF" w:rsidR="005960B0" w:rsidRDefault="006A06E9">
      <w:pPr>
        <w:pStyle w:val="ListBullet"/>
      </w:pPr>
      <w:r>
        <w:t xml:space="preserve"> Read </w:t>
      </w:r>
      <w:proofErr w:type="spellStart"/>
      <w:r>
        <w:t>maintainer_id</w:t>
      </w:r>
      <w:proofErr w:type="spellEnd"/>
      <w:r>
        <w:t xml:space="preserve"> fro</w:t>
      </w:r>
      <w:r>
        <w:t>m JWT</w:t>
      </w:r>
    </w:p>
    <w:p w14:paraId="5D8A5227" w14:textId="1C6E44B4" w:rsidR="005960B0" w:rsidRDefault="006A06E9">
      <w:pPr>
        <w:pStyle w:val="ListBullet"/>
      </w:pPr>
      <w:r>
        <w:t xml:space="preserve"> Query Tasks table where </w:t>
      </w:r>
      <w:proofErr w:type="spellStart"/>
      <w:r>
        <w:t>assigned_to</w:t>
      </w:r>
      <w:proofErr w:type="spellEnd"/>
      <w:r>
        <w:t xml:space="preserve"> = </w:t>
      </w:r>
      <w:proofErr w:type="spellStart"/>
      <w:r>
        <w:t>maintainer_id</w:t>
      </w:r>
      <w:proofErr w:type="spellEnd"/>
      <w:r>
        <w:t xml:space="preserve"> AND status != </w:t>
      </w:r>
      <w:r>
        <w:t>'co</w:t>
      </w:r>
      <w:r>
        <w:t>mpleted'</w:t>
      </w:r>
    </w:p>
    <w:p w14:paraId="1E7E8779" w14:textId="4D4E6ECD" w:rsidR="005960B0" w:rsidRDefault="006A06E9">
      <w:pPr>
        <w:pStyle w:val="ListBullet"/>
      </w:pPr>
      <w:r>
        <w:t xml:space="preserve"> Return tasks with prio</w:t>
      </w:r>
      <w:r>
        <w:t>rity, due date, and status</w:t>
      </w:r>
    </w:p>
    <w:p w14:paraId="771FF69C" w14:textId="77777777" w:rsidR="005960B0" w:rsidRDefault="006A06E9">
      <w:pPr>
        <w:pStyle w:val="Heading2"/>
      </w:pPr>
      <w:r>
        <w:t>Task Details</w:t>
      </w:r>
    </w:p>
    <w:p w14:paraId="2044ADB8" w14:textId="77777777" w:rsidR="005960B0" w:rsidRDefault="006A06E9">
      <w:r>
        <w:t>Endpo</w:t>
      </w:r>
      <w:r>
        <w:t>int: GET /tasks/:id</w:t>
      </w:r>
    </w:p>
    <w:p w14:paraId="05C926D1" w14:textId="54FD9E44" w:rsidR="005960B0" w:rsidRDefault="006A06E9">
      <w:pPr>
        <w:pStyle w:val="ListBullet"/>
      </w:pPr>
      <w:r>
        <w:t xml:space="preserve"> Verify task belo</w:t>
      </w:r>
      <w:r>
        <w:t>ngs to</w:t>
      </w:r>
      <w:r>
        <w:t xml:space="preserve"> lo</w:t>
      </w:r>
      <w:r>
        <w:t>gged-in maintainer</w:t>
      </w:r>
    </w:p>
    <w:p w14:paraId="10E2D188" w14:textId="20AD70D8" w:rsidR="005960B0" w:rsidRDefault="006A06E9">
      <w:pPr>
        <w:pStyle w:val="ListBullet"/>
      </w:pPr>
      <w:r>
        <w:t xml:space="preserve"> Jo</w:t>
      </w:r>
      <w:r>
        <w:t xml:space="preserve">in with </w:t>
      </w:r>
      <w:proofErr w:type="spellStart"/>
      <w:r>
        <w:t>ChecklistSteps</w:t>
      </w:r>
      <w:proofErr w:type="spellEnd"/>
      <w:r>
        <w:t xml:space="preserve"> table to</w:t>
      </w:r>
      <w:r>
        <w:t xml:space="preserve"> get step details</w:t>
      </w:r>
    </w:p>
    <w:p w14:paraId="688D0B52" w14:textId="38CED5A7" w:rsidR="005960B0" w:rsidRDefault="006A06E9">
      <w:pPr>
        <w:pStyle w:val="ListBullet"/>
      </w:pPr>
      <w:r>
        <w:t xml:space="preserve"> Return full task info</w:t>
      </w:r>
    </w:p>
    <w:p w14:paraId="05F83C7B" w14:textId="77777777" w:rsidR="005960B0" w:rsidRDefault="006A06E9">
      <w:pPr>
        <w:pStyle w:val="Heading2"/>
      </w:pPr>
      <w:r>
        <w:lastRenderedPageBreak/>
        <w:t>Submit Task</w:t>
      </w:r>
    </w:p>
    <w:p w14:paraId="1F34FF8C" w14:textId="77777777" w:rsidR="005960B0" w:rsidRDefault="006A06E9">
      <w:r>
        <w:t>Endpo</w:t>
      </w:r>
      <w:r>
        <w:t>int: PO</w:t>
      </w:r>
      <w:r>
        <w:t xml:space="preserve">ST </w:t>
      </w:r>
      <w:r>
        <w:t>/tasks/:id/submit</w:t>
      </w:r>
    </w:p>
    <w:p w14:paraId="4F3C4E90" w14:textId="71E73092" w:rsidR="005960B0" w:rsidRDefault="006A06E9">
      <w:pPr>
        <w:pStyle w:val="ListBullet"/>
      </w:pPr>
      <w:r>
        <w:t xml:space="preserve"> Validate that all required steps are co</w:t>
      </w:r>
      <w:r>
        <w:t>mpleted</w:t>
      </w:r>
    </w:p>
    <w:p w14:paraId="579EC6B3" w14:textId="4D3F4720" w:rsidR="005960B0" w:rsidRDefault="006A06E9">
      <w:pPr>
        <w:pStyle w:val="ListBullet"/>
      </w:pPr>
      <w:r>
        <w:t xml:space="preserve"> Insert a reco</w:t>
      </w:r>
      <w:r>
        <w:t>rd into</w:t>
      </w:r>
      <w:r>
        <w:t xml:space="preserve"> </w:t>
      </w:r>
      <w:proofErr w:type="spellStart"/>
      <w:r>
        <w:t>TaskSubmissio</w:t>
      </w:r>
      <w:r>
        <w:t>ns</w:t>
      </w:r>
      <w:proofErr w:type="spellEnd"/>
      <w:r>
        <w:t xml:space="preserve"> table with no</w:t>
      </w:r>
      <w:r>
        <w:t>tes, co</w:t>
      </w:r>
      <w:r>
        <w:t>nditio</w:t>
      </w:r>
      <w:r>
        <w:t>n, delay reaso</w:t>
      </w:r>
      <w:r>
        <w:t>n</w:t>
      </w:r>
    </w:p>
    <w:p w14:paraId="01399972" w14:textId="0F987AA8" w:rsidR="005960B0" w:rsidRDefault="006A06E9">
      <w:pPr>
        <w:pStyle w:val="ListBullet"/>
      </w:pPr>
      <w:r>
        <w:t xml:space="preserve"> Update </w:t>
      </w:r>
      <w:proofErr w:type="spellStart"/>
      <w:r>
        <w:t>Tasks.status</w:t>
      </w:r>
      <w:proofErr w:type="spellEnd"/>
      <w:r>
        <w:t xml:space="preserve"> to</w:t>
      </w:r>
      <w:r>
        <w:t xml:space="preserve"> co</w:t>
      </w:r>
      <w:r>
        <w:t xml:space="preserve">mpleted and </w:t>
      </w:r>
      <w:proofErr w:type="spellStart"/>
      <w:r>
        <w:t>co</w:t>
      </w:r>
      <w:r>
        <w:t>mpleted_at</w:t>
      </w:r>
      <w:proofErr w:type="spellEnd"/>
      <w:r>
        <w:t xml:space="preserve"> timestamp</w:t>
      </w:r>
    </w:p>
    <w:p w14:paraId="19C06AC8" w14:textId="77777777" w:rsidR="005960B0" w:rsidRDefault="006A06E9">
      <w:pPr>
        <w:pStyle w:val="Heading2"/>
      </w:pPr>
      <w:r>
        <w:t>Co</w:t>
      </w:r>
      <w:r>
        <w:t>mpleted Tasks</w:t>
      </w:r>
    </w:p>
    <w:p w14:paraId="05CD2F43" w14:textId="77777777" w:rsidR="005960B0" w:rsidRDefault="006A06E9">
      <w:r>
        <w:t>Endpo</w:t>
      </w:r>
      <w:r>
        <w:t>int: GET /tasks/co</w:t>
      </w:r>
      <w:r>
        <w:t>mpleted</w:t>
      </w:r>
    </w:p>
    <w:p w14:paraId="2B9AC996" w14:textId="67A64550" w:rsidR="005960B0" w:rsidRDefault="006A06E9">
      <w:pPr>
        <w:pStyle w:val="ListBullet"/>
      </w:pPr>
      <w:r>
        <w:t xml:space="preserve"> Query Tasks where </w:t>
      </w:r>
      <w:proofErr w:type="spellStart"/>
      <w:r>
        <w:t>assigned_to</w:t>
      </w:r>
      <w:proofErr w:type="spellEnd"/>
      <w:r>
        <w:t xml:space="preserve"> = </w:t>
      </w:r>
      <w:proofErr w:type="spellStart"/>
      <w:r>
        <w:t>maintainer_id</w:t>
      </w:r>
      <w:proofErr w:type="spellEnd"/>
      <w:r>
        <w:t xml:space="preserve"> AND status = 'co</w:t>
      </w:r>
      <w:r>
        <w:t>mpleted'</w:t>
      </w:r>
    </w:p>
    <w:p w14:paraId="6C345013" w14:textId="70BDF66F" w:rsidR="005960B0" w:rsidRDefault="006A06E9">
      <w:pPr>
        <w:pStyle w:val="ListBullet"/>
      </w:pPr>
      <w:r>
        <w:t xml:space="preserve"> Jo</w:t>
      </w:r>
      <w:r>
        <w:t xml:space="preserve">in with </w:t>
      </w:r>
      <w:proofErr w:type="spellStart"/>
      <w:r>
        <w:t>TaskSubmissio</w:t>
      </w:r>
      <w:r>
        <w:t>ns</w:t>
      </w:r>
      <w:proofErr w:type="spellEnd"/>
      <w:r>
        <w:t xml:space="preserve"> fo</w:t>
      </w:r>
      <w:r>
        <w:t>r no</w:t>
      </w:r>
      <w:r>
        <w:t>tes, delay, and co</w:t>
      </w:r>
      <w:r>
        <w:t>nditio</w:t>
      </w:r>
      <w:r>
        <w:t>n</w:t>
      </w:r>
    </w:p>
    <w:p w14:paraId="2DF0E386" w14:textId="77777777" w:rsidR="005960B0" w:rsidRDefault="006A06E9">
      <w:pPr>
        <w:pStyle w:val="Heading2"/>
      </w:pPr>
      <w:r>
        <w:t>Pro</w:t>
      </w:r>
      <w:r>
        <w:t>file</w:t>
      </w:r>
    </w:p>
    <w:p w14:paraId="0D555C3B" w14:textId="77777777" w:rsidR="005960B0" w:rsidRDefault="006A06E9">
      <w:r>
        <w:t>Endpo</w:t>
      </w:r>
      <w:r>
        <w:t>int: GET /users/me &amp; PUT /users/me</w:t>
      </w:r>
    </w:p>
    <w:p w14:paraId="1EC00107" w14:textId="42A40180" w:rsidR="005960B0" w:rsidRDefault="006A06E9">
      <w:pPr>
        <w:pStyle w:val="ListBullet"/>
      </w:pPr>
      <w:r>
        <w:t xml:space="preserve"> Fetch/update pro</w:t>
      </w:r>
      <w:r>
        <w:t>file data fro</w:t>
      </w:r>
      <w:r>
        <w:t>m Users table</w:t>
      </w:r>
    </w:p>
    <w:p w14:paraId="46F428DB" w14:textId="77777777" w:rsidR="005960B0" w:rsidRDefault="006A06E9">
      <w:pPr>
        <w:pStyle w:val="Heading1"/>
      </w:pPr>
      <w:r>
        <w:t>Database Tables &amp; Relatio</w:t>
      </w:r>
      <w:r>
        <w:t>nshi</w:t>
      </w:r>
      <w:r>
        <w:t>ps</w:t>
      </w:r>
    </w:p>
    <w:p w14:paraId="1FD0460F" w14:textId="77777777" w:rsidR="005960B0" w:rsidRDefault="006A06E9">
      <w:pPr>
        <w:pStyle w:val="Heading2"/>
      </w:pPr>
      <w:r>
        <w:t>Users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960B0" w14:paraId="002DC9DB" w14:textId="77777777">
        <w:tc>
          <w:tcPr>
            <w:tcW w:w="2880" w:type="dxa"/>
          </w:tcPr>
          <w:p w14:paraId="141C6187" w14:textId="77777777" w:rsidR="005960B0" w:rsidRDefault="006A06E9">
            <w:r>
              <w:t>Field</w:t>
            </w:r>
          </w:p>
        </w:tc>
        <w:tc>
          <w:tcPr>
            <w:tcW w:w="2880" w:type="dxa"/>
          </w:tcPr>
          <w:p w14:paraId="1FD634BD" w14:textId="77777777" w:rsidR="005960B0" w:rsidRDefault="006A06E9">
            <w:r>
              <w:t>Type</w:t>
            </w:r>
          </w:p>
        </w:tc>
        <w:tc>
          <w:tcPr>
            <w:tcW w:w="2880" w:type="dxa"/>
          </w:tcPr>
          <w:p w14:paraId="77B1EF14" w14:textId="77777777" w:rsidR="005960B0" w:rsidRDefault="006A06E9">
            <w:r>
              <w:t>No</w:t>
            </w:r>
            <w:r>
              <w:t>tes</w:t>
            </w:r>
          </w:p>
        </w:tc>
      </w:tr>
      <w:tr w:rsidR="005960B0" w14:paraId="08529268" w14:textId="77777777">
        <w:tc>
          <w:tcPr>
            <w:tcW w:w="2880" w:type="dxa"/>
          </w:tcPr>
          <w:p w14:paraId="77A58623" w14:textId="77777777" w:rsidR="005960B0" w:rsidRDefault="006A06E9">
            <w:r>
              <w:t>id (PK)</w:t>
            </w:r>
          </w:p>
        </w:tc>
        <w:tc>
          <w:tcPr>
            <w:tcW w:w="2880" w:type="dxa"/>
          </w:tcPr>
          <w:p w14:paraId="2417D3AB" w14:textId="77777777" w:rsidR="005960B0" w:rsidRDefault="006A06E9">
            <w:r>
              <w:t>int</w:t>
            </w:r>
          </w:p>
        </w:tc>
        <w:tc>
          <w:tcPr>
            <w:tcW w:w="2880" w:type="dxa"/>
          </w:tcPr>
          <w:p w14:paraId="41201F03" w14:textId="77777777" w:rsidR="005960B0" w:rsidRDefault="006A06E9">
            <w:r>
              <w:t>Unique ID</w:t>
            </w:r>
          </w:p>
        </w:tc>
      </w:tr>
      <w:tr w:rsidR="005960B0" w14:paraId="4320552E" w14:textId="77777777">
        <w:tc>
          <w:tcPr>
            <w:tcW w:w="2880" w:type="dxa"/>
          </w:tcPr>
          <w:p w14:paraId="62C74ADD" w14:textId="77777777" w:rsidR="005960B0" w:rsidRDefault="006A06E9">
            <w:r>
              <w:t>name</w:t>
            </w:r>
          </w:p>
        </w:tc>
        <w:tc>
          <w:tcPr>
            <w:tcW w:w="2880" w:type="dxa"/>
          </w:tcPr>
          <w:p w14:paraId="128FEB23" w14:textId="77777777" w:rsidR="005960B0" w:rsidRDefault="006A06E9">
            <w:r>
              <w:t>varchar</w:t>
            </w:r>
          </w:p>
        </w:tc>
        <w:tc>
          <w:tcPr>
            <w:tcW w:w="2880" w:type="dxa"/>
          </w:tcPr>
          <w:p w14:paraId="363C51F1" w14:textId="77777777" w:rsidR="005960B0" w:rsidRDefault="006A06E9">
            <w:r>
              <w:t>Maintainer name</w:t>
            </w:r>
          </w:p>
        </w:tc>
      </w:tr>
      <w:tr w:rsidR="005960B0" w14:paraId="531FB86E" w14:textId="77777777">
        <w:tc>
          <w:tcPr>
            <w:tcW w:w="2880" w:type="dxa"/>
          </w:tcPr>
          <w:p w14:paraId="4A709C41" w14:textId="77777777" w:rsidR="005960B0" w:rsidRDefault="006A06E9">
            <w:r>
              <w:t>email</w:t>
            </w:r>
          </w:p>
        </w:tc>
        <w:tc>
          <w:tcPr>
            <w:tcW w:w="2880" w:type="dxa"/>
          </w:tcPr>
          <w:p w14:paraId="5D273B95" w14:textId="77777777" w:rsidR="005960B0" w:rsidRDefault="006A06E9">
            <w:r>
              <w:t>varchar</w:t>
            </w:r>
          </w:p>
        </w:tc>
        <w:tc>
          <w:tcPr>
            <w:tcW w:w="2880" w:type="dxa"/>
          </w:tcPr>
          <w:p w14:paraId="4525B864" w14:textId="77777777" w:rsidR="005960B0" w:rsidRDefault="006A06E9">
            <w:r>
              <w:t>Unique</w:t>
            </w:r>
          </w:p>
        </w:tc>
      </w:tr>
      <w:tr w:rsidR="005960B0" w14:paraId="2B38255C" w14:textId="77777777">
        <w:tc>
          <w:tcPr>
            <w:tcW w:w="2880" w:type="dxa"/>
          </w:tcPr>
          <w:p w14:paraId="02F34794" w14:textId="77777777" w:rsidR="005960B0" w:rsidRDefault="006A06E9">
            <w:r>
              <w:t>username</w:t>
            </w:r>
          </w:p>
        </w:tc>
        <w:tc>
          <w:tcPr>
            <w:tcW w:w="2880" w:type="dxa"/>
          </w:tcPr>
          <w:p w14:paraId="4A0DB6A8" w14:textId="77777777" w:rsidR="005960B0" w:rsidRDefault="006A06E9">
            <w:r>
              <w:t>varchar</w:t>
            </w:r>
          </w:p>
        </w:tc>
        <w:tc>
          <w:tcPr>
            <w:tcW w:w="2880" w:type="dxa"/>
          </w:tcPr>
          <w:p w14:paraId="0B25263A" w14:textId="77777777" w:rsidR="005960B0" w:rsidRDefault="006A06E9">
            <w:r>
              <w:t>Unique</w:t>
            </w:r>
          </w:p>
        </w:tc>
      </w:tr>
      <w:tr w:rsidR="005960B0" w14:paraId="2E77D60E" w14:textId="77777777">
        <w:tc>
          <w:tcPr>
            <w:tcW w:w="2880" w:type="dxa"/>
          </w:tcPr>
          <w:p w14:paraId="23FE0D4B" w14:textId="77777777" w:rsidR="005960B0" w:rsidRDefault="006A06E9">
            <w:proofErr w:type="spellStart"/>
            <w:r>
              <w:t>passwo</w:t>
            </w:r>
            <w:r>
              <w:t>rd_hash</w:t>
            </w:r>
            <w:proofErr w:type="spellEnd"/>
          </w:p>
        </w:tc>
        <w:tc>
          <w:tcPr>
            <w:tcW w:w="2880" w:type="dxa"/>
          </w:tcPr>
          <w:p w14:paraId="6450CC09" w14:textId="77777777" w:rsidR="005960B0" w:rsidRDefault="006A06E9">
            <w:r>
              <w:t>varchar</w:t>
            </w:r>
          </w:p>
        </w:tc>
        <w:tc>
          <w:tcPr>
            <w:tcW w:w="2880" w:type="dxa"/>
          </w:tcPr>
          <w:p w14:paraId="0AB074A7" w14:textId="77777777" w:rsidR="005960B0" w:rsidRDefault="006A06E9">
            <w:r>
              <w:t>Bcrypt hash</w:t>
            </w:r>
          </w:p>
        </w:tc>
      </w:tr>
      <w:tr w:rsidR="005960B0" w14:paraId="4DD6B20E" w14:textId="77777777">
        <w:tc>
          <w:tcPr>
            <w:tcW w:w="2880" w:type="dxa"/>
          </w:tcPr>
          <w:p w14:paraId="465B9115" w14:textId="77777777" w:rsidR="005960B0" w:rsidRDefault="006A06E9">
            <w:r>
              <w:t>ro</w:t>
            </w:r>
            <w:r>
              <w:t>le</w:t>
            </w:r>
          </w:p>
        </w:tc>
        <w:tc>
          <w:tcPr>
            <w:tcW w:w="2880" w:type="dxa"/>
          </w:tcPr>
          <w:p w14:paraId="41D99CBC" w14:textId="77777777" w:rsidR="005960B0" w:rsidRDefault="006A06E9">
            <w:r>
              <w:t>enum</w:t>
            </w:r>
          </w:p>
        </w:tc>
        <w:tc>
          <w:tcPr>
            <w:tcW w:w="2880" w:type="dxa"/>
          </w:tcPr>
          <w:p w14:paraId="545EA46C" w14:textId="77777777" w:rsidR="005960B0" w:rsidRDefault="006A06E9">
            <w:r>
              <w:t>'maintainer' o</w:t>
            </w:r>
            <w:r>
              <w:t>r 'superviso</w:t>
            </w:r>
            <w:r>
              <w:t>r'</w:t>
            </w:r>
          </w:p>
        </w:tc>
      </w:tr>
    </w:tbl>
    <w:p w14:paraId="40798F5D" w14:textId="77777777" w:rsidR="005960B0" w:rsidRDefault="006A06E9">
      <w:pPr>
        <w:pStyle w:val="Heading2"/>
      </w:pPr>
      <w:r>
        <w:t>Tasks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960B0" w14:paraId="4E288179" w14:textId="77777777">
        <w:tc>
          <w:tcPr>
            <w:tcW w:w="2880" w:type="dxa"/>
          </w:tcPr>
          <w:p w14:paraId="127DB92E" w14:textId="77777777" w:rsidR="005960B0" w:rsidRDefault="006A06E9">
            <w:r>
              <w:t>Field</w:t>
            </w:r>
          </w:p>
        </w:tc>
        <w:tc>
          <w:tcPr>
            <w:tcW w:w="2880" w:type="dxa"/>
          </w:tcPr>
          <w:p w14:paraId="7C35DDBE" w14:textId="77777777" w:rsidR="005960B0" w:rsidRDefault="006A06E9">
            <w:r>
              <w:t>Type</w:t>
            </w:r>
          </w:p>
        </w:tc>
        <w:tc>
          <w:tcPr>
            <w:tcW w:w="2880" w:type="dxa"/>
          </w:tcPr>
          <w:p w14:paraId="3988BF87" w14:textId="77777777" w:rsidR="005960B0" w:rsidRDefault="006A06E9">
            <w:r>
              <w:t>No</w:t>
            </w:r>
            <w:r>
              <w:t>tes</w:t>
            </w:r>
          </w:p>
        </w:tc>
      </w:tr>
      <w:tr w:rsidR="005960B0" w14:paraId="2545E271" w14:textId="77777777">
        <w:tc>
          <w:tcPr>
            <w:tcW w:w="2880" w:type="dxa"/>
          </w:tcPr>
          <w:p w14:paraId="02FBDA39" w14:textId="77777777" w:rsidR="005960B0" w:rsidRDefault="006A06E9">
            <w:r>
              <w:t>id (PK)</w:t>
            </w:r>
          </w:p>
        </w:tc>
        <w:tc>
          <w:tcPr>
            <w:tcW w:w="2880" w:type="dxa"/>
          </w:tcPr>
          <w:p w14:paraId="12EF7954" w14:textId="77777777" w:rsidR="005960B0" w:rsidRDefault="006A06E9">
            <w:r>
              <w:t>int</w:t>
            </w:r>
          </w:p>
        </w:tc>
        <w:tc>
          <w:tcPr>
            <w:tcW w:w="2880" w:type="dxa"/>
          </w:tcPr>
          <w:p w14:paraId="080E3CF9" w14:textId="77777777" w:rsidR="005960B0" w:rsidRDefault="006A06E9">
            <w:r>
              <w:t>Unique task ID</w:t>
            </w:r>
          </w:p>
        </w:tc>
      </w:tr>
      <w:tr w:rsidR="005960B0" w14:paraId="678C05F5" w14:textId="77777777">
        <w:tc>
          <w:tcPr>
            <w:tcW w:w="2880" w:type="dxa"/>
          </w:tcPr>
          <w:p w14:paraId="050CD58E" w14:textId="77777777" w:rsidR="005960B0" w:rsidRDefault="006A06E9">
            <w:r>
              <w:t>title</w:t>
            </w:r>
          </w:p>
        </w:tc>
        <w:tc>
          <w:tcPr>
            <w:tcW w:w="2880" w:type="dxa"/>
          </w:tcPr>
          <w:p w14:paraId="58696D85" w14:textId="77777777" w:rsidR="005960B0" w:rsidRDefault="006A06E9">
            <w:r>
              <w:t>varchar</w:t>
            </w:r>
          </w:p>
        </w:tc>
        <w:tc>
          <w:tcPr>
            <w:tcW w:w="2880" w:type="dxa"/>
          </w:tcPr>
          <w:p w14:paraId="5F9B655A" w14:textId="77777777" w:rsidR="005960B0" w:rsidRDefault="006A06E9">
            <w:r>
              <w:t>Task name</w:t>
            </w:r>
          </w:p>
        </w:tc>
      </w:tr>
      <w:tr w:rsidR="005960B0" w14:paraId="031D00CE" w14:textId="77777777">
        <w:tc>
          <w:tcPr>
            <w:tcW w:w="2880" w:type="dxa"/>
          </w:tcPr>
          <w:p w14:paraId="01CD8729" w14:textId="77777777" w:rsidR="005960B0" w:rsidRDefault="006A06E9">
            <w:r>
              <w:t>descriptio</w:t>
            </w:r>
            <w:r>
              <w:t>n</w:t>
            </w:r>
          </w:p>
        </w:tc>
        <w:tc>
          <w:tcPr>
            <w:tcW w:w="2880" w:type="dxa"/>
          </w:tcPr>
          <w:p w14:paraId="44C6ECBD" w14:textId="77777777" w:rsidR="005960B0" w:rsidRDefault="006A06E9">
            <w:r>
              <w:t>text</w:t>
            </w:r>
          </w:p>
        </w:tc>
        <w:tc>
          <w:tcPr>
            <w:tcW w:w="2880" w:type="dxa"/>
          </w:tcPr>
          <w:p w14:paraId="1E74D506" w14:textId="77777777" w:rsidR="005960B0" w:rsidRDefault="006A06E9">
            <w:r>
              <w:t>Task details</w:t>
            </w:r>
          </w:p>
        </w:tc>
      </w:tr>
      <w:tr w:rsidR="005960B0" w14:paraId="5FCDA265" w14:textId="77777777">
        <w:tc>
          <w:tcPr>
            <w:tcW w:w="2880" w:type="dxa"/>
          </w:tcPr>
          <w:p w14:paraId="0AB4861A" w14:textId="77777777" w:rsidR="005960B0" w:rsidRDefault="006A06E9">
            <w:r>
              <w:t>part_type</w:t>
            </w:r>
          </w:p>
        </w:tc>
        <w:tc>
          <w:tcPr>
            <w:tcW w:w="2880" w:type="dxa"/>
          </w:tcPr>
          <w:p w14:paraId="4A894DD1" w14:textId="77777777" w:rsidR="005960B0" w:rsidRDefault="006A06E9">
            <w:r>
              <w:t>varchar</w:t>
            </w:r>
          </w:p>
        </w:tc>
        <w:tc>
          <w:tcPr>
            <w:tcW w:w="2880" w:type="dxa"/>
          </w:tcPr>
          <w:p w14:paraId="107B2881" w14:textId="77777777" w:rsidR="005960B0" w:rsidRDefault="006A06E9">
            <w:r>
              <w:t>Wind, So</w:t>
            </w:r>
            <w:r>
              <w:t>lar, etc.</w:t>
            </w:r>
          </w:p>
        </w:tc>
      </w:tr>
      <w:tr w:rsidR="005960B0" w14:paraId="280AA665" w14:textId="77777777">
        <w:tc>
          <w:tcPr>
            <w:tcW w:w="2880" w:type="dxa"/>
          </w:tcPr>
          <w:p w14:paraId="6EDBEC1B" w14:textId="77777777" w:rsidR="005960B0" w:rsidRDefault="006A06E9">
            <w:r>
              <w:lastRenderedPageBreak/>
              <w:t>prio</w:t>
            </w:r>
            <w:r>
              <w:t>rity</w:t>
            </w:r>
          </w:p>
        </w:tc>
        <w:tc>
          <w:tcPr>
            <w:tcW w:w="2880" w:type="dxa"/>
          </w:tcPr>
          <w:p w14:paraId="05FDCBD6" w14:textId="77777777" w:rsidR="005960B0" w:rsidRDefault="006A06E9">
            <w:r>
              <w:t>enum</w:t>
            </w:r>
          </w:p>
        </w:tc>
        <w:tc>
          <w:tcPr>
            <w:tcW w:w="2880" w:type="dxa"/>
          </w:tcPr>
          <w:p w14:paraId="74818650" w14:textId="77777777" w:rsidR="005960B0" w:rsidRDefault="006A06E9">
            <w:r>
              <w:t>lo</w:t>
            </w:r>
            <w:r>
              <w:t>w, medium, high</w:t>
            </w:r>
          </w:p>
        </w:tc>
      </w:tr>
      <w:tr w:rsidR="005960B0" w14:paraId="5E346EA2" w14:textId="77777777">
        <w:tc>
          <w:tcPr>
            <w:tcW w:w="2880" w:type="dxa"/>
          </w:tcPr>
          <w:p w14:paraId="3B9E49EE" w14:textId="77777777" w:rsidR="005960B0" w:rsidRDefault="006A06E9">
            <w:proofErr w:type="spellStart"/>
            <w:r>
              <w:t>assigned_to</w:t>
            </w:r>
            <w:proofErr w:type="spellEnd"/>
            <w:r>
              <w:t xml:space="preserve"> (FK)</w:t>
            </w:r>
          </w:p>
        </w:tc>
        <w:tc>
          <w:tcPr>
            <w:tcW w:w="2880" w:type="dxa"/>
          </w:tcPr>
          <w:p w14:paraId="4287161D" w14:textId="77777777" w:rsidR="005960B0" w:rsidRDefault="006A06E9">
            <w:r>
              <w:t>int</w:t>
            </w:r>
          </w:p>
        </w:tc>
        <w:tc>
          <w:tcPr>
            <w:tcW w:w="2880" w:type="dxa"/>
          </w:tcPr>
          <w:p w14:paraId="53682A87" w14:textId="77777777" w:rsidR="005960B0" w:rsidRDefault="006A06E9">
            <w:r>
              <w:t>Links to</w:t>
            </w:r>
            <w:r>
              <w:t xml:space="preserve"> Users.id</w:t>
            </w:r>
          </w:p>
        </w:tc>
      </w:tr>
      <w:tr w:rsidR="005960B0" w14:paraId="4A6EDB2D" w14:textId="77777777">
        <w:tc>
          <w:tcPr>
            <w:tcW w:w="2880" w:type="dxa"/>
          </w:tcPr>
          <w:p w14:paraId="1C8524C8" w14:textId="77777777" w:rsidR="005960B0" w:rsidRDefault="006A06E9">
            <w:r>
              <w:t>assigned_at</w:t>
            </w:r>
          </w:p>
        </w:tc>
        <w:tc>
          <w:tcPr>
            <w:tcW w:w="2880" w:type="dxa"/>
          </w:tcPr>
          <w:p w14:paraId="3AE0BDA9" w14:textId="77777777" w:rsidR="005960B0" w:rsidRDefault="006A06E9">
            <w:r>
              <w:t>datetime</w:t>
            </w:r>
          </w:p>
        </w:tc>
        <w:tc>
          <w:tcPr>
            <w:tcW w:w="2880" w:type="dxa"/>
          </w:tcPr>
          <w:p w14:paraId="5AD8CE4A" w14:textId="77777777" w:rsidR="005960B0" w:rsidRDefault="005960B0"/>
        </w:tc>
      </w:tr>
      <w:tr w:rsidR="005960B0" w14:paraId="13DEA679" w14:textId="77777777">
        <w:tc>
          <w:tcPr>
            <w:tcW w:w="2880" w:type="dxa"/>
          </w:tcPr>
          <w:p w14:paraId="19DB3593" w14:textId="77777777" w:rsidR="005960B0" w:rsidRDefault="006A06E9">
            <w:r>
              <w:t>due_at</w:t>
            </w:r>
          </w:p>
        </w:tc>
        <w:tc>
          <w:tcPr>
            <w:tcW w:w="2880" w:type="dxa"/>
          </w:tcPr>
          <w:p w14:paraId="09A31548" w14:textId="77777777" w:rsidR="005960B0" w:rsidRDefault="006A06E9">
            <w:r>
              <w:t>datetime</w:t>
            </w:r>
          </w:p>
        </w:tc>
        <w:tc>
          <w:tcPr>
            <w:tcW w:w="2880" w:type="dxa"/>
          </w:tcPr>
          <w:p w14:paraId="50742C91" w14:textId="77777777" w:rsidR="005960B0" w:rsidRDefault="005960B0"/>
        </w:tc>
      </w:tr>
      <w:tr w:rsidR="005960B0" w14:paraId="2DC3E595" w14:textId="77777777">
        <w:tc>
          <w:tcPr>
            <w:tcW w:w="2880" w:type="dxa"/>
          </w:tcPr>
          <w:p w14:paraId="5FA523BB" w14:textId="77777777" w:rsidR="005960B0" w:rsidRDefault="006A06E9">
            <w:r>
              <w:t>status</w:t>
            </w:r>
          </w:p>
        </w:tc>
        <w:tc>
          <w:tcPr>
            <w:tcW w:w="2880" w:type="dxa"/>
          </w:tcPr>
          <w:p w14:paraId="5D58AA7A" w14:textId="77777777" w:rsidR="005960B0" w:rsidRDefault="006A06E9">
            <w:r>
              <w:t>enum</w:t>
            </w:r>
          </w:p>
        </w:tc>
        <w:tc>
          <w:tcPr>
            <w:tcW w:w="2880" w:type="dxa"/>
          </w:tcPr>
          <w:p w14:paraId="2D90F997" w14:textId="77777777" w:rsidR="005960B0" w:rsidRDefault="006A06E9">
            <w:r>
              <w:t xml:space="preserve">pending, </w:t>
            </w:r>
            <w:proofErr w:type="spellStart"/>
            <w:r>
              <w:t>in_pro</w:t>
            </w:r>
            <w:r>
              <w:t>gress</w:t>
            </w:r>
            <w:proofErr w:type="spellEnd"/>
            <w:r>
              <w:t xml:space="preserve">, </w:t>
            </w:r>
            <w:r>
              <w:t>co</w:t>
            </w:r>
            <w:r>
              <w:t>mpleted</w:t>
            </w:r>
          </w:p>
        </w:tc>
      </w:tr>
      <w:tr w:rsidR="005960B0" w14:paraId="532A0A34" w14:textId="77777777">
        <w:tc>
          <w:tcPr>
            <w:tcW w:w="2880" w:type="dxa"/>
          </w:tcPr>
          <w:p w14:paraId="4F4B42CB" w14:textId="77777777" w:rsidR="005960B0" w:rsidRDefault="006A06E9">
            <w:proofErr w:type="spellStart"/>
            <w:r>
              <w:t>co</w:t>
            </w:r>
            <w:r>
              <w:t>mpleted_at</w:t>
            </w:r>
            <w:proofErr w:type="spellEnd"/>
          </w:p>
        </w:tc>
        <w:tc>
          <w:tcPr>
            <w:tcW w:w="2880" w:type="dxa"/>
          </w:tcPr>
          <w:p w14:paraId="154E5265" w14:textId="77777777" w:rsidR="005960B0" w:rsidRDefault="006A06E9">
            <w:r>
              <w:t>datetime</w:t>
            </w:r>
          </w:p>
        </w:tc>
        <w:tc>
          <w:tcPr>
            <w:tcW w:w="2880" w:type="dxa"/>
          </w:tcPr>
          <w:p w14:paraId="78BBAEB3" w14:textId="77777777" w:rsidR="005960B0" w:rsidRDefault="006A06E9">
            <w:r>
              <w:t>Nullable</w:t>
            </w:r>
          </w:p>
        </w:tc>
      </w:tr>
    </w:tbl>
    <w:p w14:paraId="0ED64C6D" w14:textId="77777777" w:rsidR="005960B0" w:rsidRDefault="006A06E9">
      <w:pPr>
        <w:pStyle w:val="Heading2"/>
      </w:pPr>
      <w:r>
        <w:t>ChecklistSteps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960B0" w14:paraId="28593A69" w14:textId="77777777">
        <w:tc>
          <w:tcPr>
            <w:tcW w:w="2880" w:type="dxa"/>
          </w:tcPr>
          <w:p w14:paraId="4E3EBBC7" w14:textId="77777777" w:rsidR="005960B0" w:rsidRDefault="006A06E9">
            <w:r>
              <w:t>Field</w:t>
            </w:r>
          </w:p>
        </w:tc>
        <w:tc>
          <w:tcPr>
            <w:tcW w:w="2880" w:type="dxa"/>
          </w:tcPr>
          <w:p w14:paraId="57B69463" w14:textId="77777777" w:rsidR="005960B0" w:rsidRDefault="006A06E9">
            <w:r>
              <w:t>Type</w:t>
            </w:r>
          </w:p>
        </w:tc>
        <w:tc>
          <w:tcPr>
            <w:tcW w:w="2880" w:type="dxa"/>
          </w:tcPr>
          <w:p w14:paraId="126784AA" w14:textId="77777777" w:rsidR="005960B0" w:rsidRDefault="006A06E9">
            <w:r>
              <w:t>No</w:t>
            </w:r>
            <w:r>
              <w:t>tes</w:t>
            </w:r>
          </w:p>
        </w:tc>
      </w:tr>
      <w:tr w:rsidR="005960B0" w14:paraId="061257AA" w14:textId="77777777">
        <w:tc>
          <w:tcPr>
            <w:tcW w:w="2880" w:type="dxa"/>
          </w:tcPr>
          <w:p w14:paraId="0222A105" w14:textId="77777777" w:rsidR="005960B0" w:rsidRDefault="006A06E9">
            <w:r>
              <w:t>id (PK)</w:t>
            </w:r>
          </w:p>
        </w:tc>
        <w:tc>
          <w:tcPr>
            <w:tcW w:w="2880" w:type="dxa"/>
          </w:tcPr>
          <w:p w14:paraId="0587EC40" w14:textId="77777777" w:rsidR="005960B0" w:rsidRDefault="006A06E9">
            <w:r>
              <w:t>int</w:t>
            </w:r>
          </w:p>
        </w:tc>
        <w:tc>
          <w:tcPr>
            <w:tcW w:w="2880" w:type="dxa"/>
          </w:tcPr>
          <w:p w14:paraId="4A7F05E7" w14:textId="77777777" w:rsidR="005960B0" w:rsidRDefault="006A06E9">
            <w:r>
              <w:t>Unique ID</w:t>
            </w:r>
          </w:p>
        </w:tc>
      </w:tr>
      <w:tr w:rsidR="005960B0" w14:paraId="6EBE7483" w14:textId="77777777">
        <w:tc>
          <w:tcPr>
            <w:tcW w:w="2880" w:type="dxa"/>
          </w:tcPr>
          <w:p w14:paraId="08B9B668" w14:textId="77777777" w:rsidR="005960B0" w:rsidRDefault="006A06E9">
            <w:r>
              <w:t>task_id (FK)</w:t>
            </w:r>
          </w:p>
        </w:tc>
        <w:tc>
          <w:tcPr>
            <w:tcW w:w="2880" w:type="dxa"/>
          </w:tcPr>
          <w:p w14:paraId="5797563F" w14:textId="77777777" w:rsidR="005960B0" w:rsidRDefault="006A06E9">
            <w:r>
              <w:t>int</w:t>
            </w:r>
          </w:p>
        </w:tc>
        <w:tc>
          <w:tcPr>
            <w:tcW w:w="2880" w:type="dxa"/>
          </w:tcPr>
          <w:p w14:paraId="63D49E01" w14:textId="77777777" w:rsidR="005960B0" w:rsidRDefault="006A06E9">
            <w:r>
              <w:t>Links to</w:t>
            </w:r>
            <w:r>
              <w:t xml:space="preserve"> Tasks.id</w:t>
            </w:r>
          </w:p>
        </w:tc>
      </w:tr>
      <w:tr w:rsidR="005960B0" w14:paraId="45ABC485" w14:textId="77777777">
        <w:tc>
          <w:tcPr>
            <w:tcW w:w="2880" w:type="dxa"/>
          </w:tcPr>
          <w:p w14:paraId="1B88B1DD" w14:textId="77777777" w:rsidR="005960B0" w:rsidRDefault="006A06E9">
            <w:r>
              <w:t>step_text</w:t>
            </w:r>
          </w:p>
        </w:tc>
        <w:tc>
          <w:tcPr>
            <w:tcW w:w="2880" w:type="dxa"/>
          </w:tcPr>
          <w:p w14:paraId="661C30E4" w14:textId="77777777" w:rsidR="005960B0" w:rsidRDefault="006A06E9">
            <w:r>
              <w:t>text</w:t>
            </w:r>
          </w:p>
        </w:tc>
        <w:tc>
          <w:tcPr>
            <w:tcW w:w="2880" w:type="dxa"/>
          </w:tcPr>
          <w:p w14:paraId="628C9137" w14:textId="77777777" w:rsidR="005960B0" w:rsidRDefault="006A06E9">
            <w:r>
              <w:t>Descriptio</w:t>
            </w:r>
            <w:r>
              <w:t>n o</w:t>
            </w:r>
            <w:r>
              <w:t>f step</w:t>
            </w:r>
          </w:p>
        </w:tc>
      </w:tr>
      <w:tr w:rsidR="005960B0" w14:paraId="367D1EAB" w14:textId="77777777">
        <w:tc>
          <w:tcPr>
            <w:tcW w:w="2880" w:type="dxa"/>
          </w:tcPr>
          <w:p w14:paraId="699EFE7A" w14:textId="77777777" w:rsidR="005960B0" w:rsidRDefault="006A06E9">
            <w:r>
              <w:t>is_required</w:t>
            </w:r>
          </w:p>
        </w:tc>
        <w:tc>
          <w:tcPr>
            <w:tcW w:w="2880" w:type="dxa"/>
          </w:tcPr>
          <w:p w14:paraId="13957832" w14:textId="77777777" w:rsidR="005960B0" w:rsidRDefault="006A06E9">
            <w:proofErr w:type="spellStart"/>
            <w:r>
              <w:t>bo</w:t>
            </w:r>
            <w:r>
              <w:t>o</w:t>
            </w:r>
            <w:r>
              <w:t>lean</w:t>
            </w:r>
            <w:proofErr w:type="spellEnd"/>
          </w:p>
        </w:tc>
        <w:tc>
          <w:tcPr>
            <w:tcW w:w="2880" w:type="dxa"/>
          </w:tcPr>
          <w:p w14:paraId="6830E2E3" w14:textId="77777777" w:rsidR="005960B0" w:rsidRDefault="005960B0"/>
        </w:tc>
      </w:tr>
    </w:tbl>
    <w:p w14:paraId="790E57CA" w14:textId="77777777" w:rsidR="005960B0" w:rsidRDefault="006A06E9">
      <w:pPr>
        <w:pStyle w:val="Heading2"/>
      </w:pPr>
      <w:proofErr w:type="spellStart"/>
      <w:r>
        <w:t>TaskSubmissio</w:t>
      </w:r>
      <w:r>
        <w:t>ns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960B0" w14:paraId="63375734" w14:textId="77777777">
        <w:tc>
          <w:tcPr>
            <w:tcW w:w="2880" w:type="dxa"/>
          </w:tcPr>
          <w:p w14:paraId="364AE023" w14:textId="77777777" w:rsidR="005960B0" w:rsidRDefault="006A06E9">
            <w:r>
              <w:t>Field</w:t>
            </w:r>
          </w:p>
        </w:tc>
        <w:tc>
          <w:tcPr>
            <w:tcW w:w="2880" w:type="dxa"/>
          </w:tcPr>
          <w:p w14:paraId="71856D03" w14:textId="77777777" w:rsidR="005960B0" w:rsidRDefault="006A06E9">
            <w:r>
              <w:t>Type</w:t>
            </w:r>
          </w:p>
        </w:tc>
        <w:tc>
          <w:tcPr>
            <w:tcW w:w="2880" w:type="dxa"/>
          </w:tcPr>
          <w:p w14:paraId="26B4052D" w14:textId="77777777" w:rsidR="005960B0" w:rsidRDefault="006A06E9">
            <w:r>
              <w:t>No</w:t>
            </w:r>
            <w:r>
              <w:t>tes</w:t>
            </w:r>
          </w:p>
        </w:tc>
      </w:tr>
      <w:tr w:rsidR="005960B0" w14:paraId="73199653" w14:textId="77777777">
        <w:tc>
          <w:tcPr>
            <w:tcW w:w="2880" w:type="dxa"/>
          </w:tcPr>
          <w:p w14:paraId="5D194725" w14:textId="77777777" w:rsidR="005960B0" w:rsidRDefault="006A06E9">
            <w:r>
              <w:t>id (PK)</w:t>
            </w:r>
          </w:p>
        </w:tc>
        <w:tc>
          <w:tcPr>
            <w:tcW w:w="2880" w:type="dxa"/>
          </w:tcPr>
          <w:p w14:paraId="2DCB4DCE" w14:textId="77777777" w:rsidR="005960B0" w:rsidRDefault="006A06E9">
            <w:r>
              <w:t>int</w:t>
            </w:r>
          </w:p>
        </w:tc>
        <w:tc>
          <w:tcPr>
            <w:tcW w:w="2880" w:type="dxa"/>
          </w:tcPr>
          <w:p w14:paraId="6B7498DF" w14:textId="77777777" w:rsidR="005960B0" w:rsidRDefault="005960B0"/>
        </w:tc>
      </w:tr>
      <w:tr w:rsidR="005960B0" w14:paraId="10CFB63B" w14:textId="77777777">
        <w:tc>
          <w:tcPr>
            <w:tcW w:w="2880" w:type="dxa"/>
          </w:tcPr>
          <w:p w14:paraId="37A8DCF9" w14:textId="77777777" w:rsidR="005960B0" w:rsidRDefault="006A06E9">
            <w:r>
              <w:t xml:space="preserve">task_id </w:t>
            </w:r>
            <w:r>
              <w:t>(FK)</w:t>
            </w:r>
          </w:p>
        </w:tc>
        <w:tc>
          <w:tcPr>
            <w:tcW w:w="2880" w:type="dxa"/>
          </w:tcPr>
          <w:p w14:paraId="643208CF" w14:textId="77777777" w:rsidR="005960B0" w:rsidRDefault="006A06E9">
            <w:r>
              <w:t>int</w:t>
            </w:r>
          </w:p>
        </w:tc>
        <w:tc>
          <w:tcPr>
            <w:tcW w:w="2880" w:type="dxa"/>
          </w:tcPr>
          <w:p w14:paraId="6E88CA8F" w14:textId="77777777" w:rsidR="005960B0" w:rsidRDefault="006A06E9">
            <w:r>
              <w:t>Links to</w:t>
            </w:r>
            <w:r>
              <w:t xml:space="preserve"> Tasks.id</w:t>
            </w:r>
          </w:p>
        </w:tc>
      </w:tr>
      <w:tr w:rsidR="005960B0" w14:paraId="45062A25" w14:textId="77777777">
        <w:tc>
          <w:tcPr>
            <w:tcW w:w="2880" w:type="dxa"/>
          </w:tcPr>
          <w:p w14:paraId="0B8EA6AA" w14:textId="77777777" w:rsidR="005960B0" w:rsidRDefault="006A06E9">
            <w:r>
              <w:t>maintainer_id (FK)</w:t>
            </w:r>
          </w:p>
        </w:tc>
        <w:tc>
          <w:tcPr>
            <w:tcW w:w="2880" w:type="dxa"/>
          </w:tcPr>
          <w:p w14:paraId="7A9C8831" w14:textId="77777777" w:rsidR="005960B0" w:rsidRDefault="006A06E9">
            <w:r>
              <w:t>int</w:t>
            </w:r>
          </w:p>
        </w:tc>
        <w:tc>
          <w:tcPr>
            <w:tcW w:w="2880" w:type="dxa"/>
          </w:tcPr>
          <w:p w14:paraId="6221C818" w14:textId="77777777" w:rsidR="005960B0" w:rsidRDefault="006A06E9">
            <w:r>
              <w:t>Links to</w:t>
            </w:r>
            <w:r>
              <w:t xml:space="preserve"> Users.id</w:t>
            </w:r>
          </w:p>
        </w:tc>
      </w:tr>
      <w:tr w:rsidR="005960B0" w14:paraId="530E8332" w14:textId="77777777">
        <w:tc>
          <w:tcPr>
            <w:tcW w:w="2880" w:type="dxa"/>
          </w:tcPr>
          <w:p w14:paraId="188B96B9" w14:textId="77777777" w:rsidR="005960B0" w:rsidRDefault="006A06E9">
            <w:r>
              <w:t>submitted_at</w:t>
            </w:r>
          </w:p>
        </w:tc>
        <w:tc>
          <w:tcPr>
            <w:tcW w:w="2880" w:type="dxa"/>
          </w:tcPr>
          <w:p w14:paraId="3E220369" w14:textId="77777777" w:rsidR="005960B0" w:rsidRDefault="006A06E9">
            <w:r>
              <w:t>datetime</w:t>
            </w:r>
          </w:p>
        </w:tc>
        <w:tc>
          <w:tcPr>
            <w:tcW w:w="2880" w:type="dxa"/>
          </w:tcPr>
          <w:p w14:paraId="39E9A292" w14:textId="77777777" w:rsidR="005960B0" w:rsidRDefault="005960B0"/>
        </w:tc>
      </w:tr>
      <w:tr w:rsidR="005960B0" w14:paraId="557EB62D" w14:textId="77777777">
        <w:tc>
          <w:tcPr>
            <w:tcW w:w="2880" w:type="dxa"/>
          </w:tcPr>
          <w:p w14:paraId="6ECBEBEE" w14:textId="77777777" w:rsidR="005960B0" w:rsidRDefault="006A06E9">
            <w:proofErr w:type="spellStart"/>
            <w:r>
              <w:t>part_co</w:t>
            </w:r>
            <w:r>
              <w:t>nditio</w:t>
            </w:r>
            <w:r>
              <w:t>n</w:t>
            </w:r>
            <w:proofErr w:type="spellEnd"/>
          </w:p>
        </w:tc>
        <w:tc>
          <w:tcPr>
            <w:tcW w:w="2880" w:type="dxa"/>
          </w:tcPr>
          <w:p w14:paraId="2026F057" w14:textId="77777777" w:rsidR="005960B0" w:rsidRDefault="006A06E9">
            <w:r>
              <w:t>enum</w:t>
            </w:r>
          </w:p>
        </w:tc>
        <w:tc>
          <w:tcPr>
            <w:tcW w:w="2880" w:type="dxa"/>
          </w:tcPr>
          <w:p w14:paraId="10DEFC38" w14:textId="77777777" w:rsidR="005960B0" w:rsidRDefault="006A06E9">
            <w:r>
              <w:t>go</w:t>
            </w:r>
            <w:r>
              <w:t>o</w:t>
            </w:r>
            <w:r>
              <w:t xml:space="preserve">d, </w:t>
            </w:r>
            <w:proofErr w:type="spellStart"/>
            <w:r>
              <w:t>needs_repair</w:t>
            </w:r>
            <w:proofErr w:type="spellEnd"/>
          </w:p>
        </w:tc>
      </w:tr>
      <w:tr w:rsidR="005960B0" w14:paraId="4BD5684A" w14:textId="77777777">
        <w:tc>
          <w:tcPr>
            <w:tcW w:w="2880" w:type="dxa"/>
          </w:tcPr>
          <w:p w14:paraId="791FC146" w14:textId="77777777" w:rsidR="005960B0" w:rsidRDefault="006A06E9">
            <w:proofErr w:type="spellStart"/>
            <w:r>
              <w:t>delay_reaso</w:t>
            </w:r>
            <w:r>
              <w:t>n</w:t>
            </w:r>
            <w:proofErr w:type="spellEnd"/>
          </w:p>
        </w:tc>
        <w:tc>
          <w:tcPr>
            <w:tcW w:w="2880" w:type="dxa"/>
          </w:tcPr>
          <w:p w14:paraId="52468DF8" w14:textId="77777777" w:rsidR="005960B0" w:rsidRDefault="006A06E9">
            <w:r>
              <w:t>text</w:t>
            </w:r>
          </w:p>
        </w:tc>
        <w:tc>
          <w:tcPr>
            <w:tcW w:w="2880" w:type="dxa"/>
          </w:tcPr>
          <w:p w14:paraId="77C14087" w14:textId="77777777" w:rsidR="005960B0" w:rsidRDefault="006A06E9">
            <w:r>
              <w:t>Nullable</w:t>
            </w:r>
          </w:p>
        </w:tc>
      </w:tr>
      <w:tr w:rsidR="005960B0" w14:paraId="57380E2E" w14:textId="77777777">
        <w:tc>
          <w:tcPr>
            <w:tcW w:w="2880" w:type="dxa"/>
          </w:tcPr>
          <w:p w14:paraId="550EB26D" w14:textId="77777777" w:rsidR="005960B0" w:rsidRDefault="006A06E9">
            <w:r>
              <w:t>no</w:t>
            </w:r>
            <w:r>
              <w:t>tes</w:t>
            </w:r>
          </w:p>
        </w:tc>
        <w:tc>
          <w:tcPr>
            <w:tcW w:w="2880" w:type="dxa"/>
          </w:tcPr>
          <w:p w14:paraId="2FDFEDBE" w14:textId="0E9C0D20" w:rsidR="004C226A" w:rsidRDefault="006A06E9">
            <w:r>
              <w:t>t</w:t>
            </w:r>
            <w:r>
              <w:t>ext</w:t>
            </w:r>
          </w:p>
        </w:tc>
        <w:tc>
          <w:tcPr>
            <w:tcW w:w="2880" w:type="dxa"/>
          </w:tcPr>
          <w:p w14:paraId="3CB06C50" w14:textId="77777777" w:rsidR="005960B0" w:rsidRDefault="005960B0"/>
        </w:tc>
      </w:tr>
    </w:tbl>
    <w:p w14:paraId="1C84E1BD" w14:textId="13B0497D" w:rsidR="00000000" w:rsidRDefault="006A06E9"/>
    <w:p w14:paraId="6CFFF11C" w14:textId="2D5D37D3" w:rsidR="004C226A" w:rsidRDefault="004C226A">
      <w:r>
        <w:rPr>
          <w:noProof/>
        </w:rPr>
        <w:lastRenderedPageBreak/>
        <w:drawing>
          <wp:inline distT="0" distB="0" distL="0" distR="0" wp14:anchorId="6C3351D9" wp14:editId="7CF7BC22">
            <wp:extent cx="5486400" cy="3696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2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26A"/>
    <w:rsid w:val="005960B0"/>
    <w:rsid w:val="006A06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A75556"/>
  <w14:defaultImageDpi w14:val="300"/>
  <w15:docId w15:val="{A0D0613D-ABD2-4C3B-946D-F8C4BDA06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Siddhant Jain</cp:lastModifiedBy>
  <cp:revision>3</cp:revision>
  <dcterms:created xsi:type="dcterms:W3CDTF">2013-12-23T23:15:00Z</dcterms:created>
  <dcterms:modified xsi:type="dcterms:W3CDTF">2025-08-08T06:49:00Z</dcterms:modified>
  <cp:category/>
</cp:coreProperties>
</file>